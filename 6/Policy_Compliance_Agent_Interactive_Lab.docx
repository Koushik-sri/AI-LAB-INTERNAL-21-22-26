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POLICY COMPLIANCE AGENT</w:t>
      </w:r>
    </w:p>
    <w:p>
      <w:pPr>
        <w:jc w:val="center"/>
      </w:pPr>
      <w:r>
        <w:rPr>
          <w:b/>
          <w:sz w:val="26"/>
        </w:rPr>
        <w:t>Lab Experiment: Interactive Rule-Based Evaluation</w:t>
      </w:r>
    </w:p>
    <w:p>
      <w:pPr>
        <w:pStyle w:val="Heading1"/>
      </w:pPr>
      <w:r>
        <w:t>1. Aim</w:t>
      </w:r>
    </w:p>
    <w:p>
      <w:r>
        <w:t>To develop an interactive policy compliance agent that accepts a user's request, evaluates it against predefined organizational rules, and immediately returns a compliance decision with reasons.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Accept policy-related information directly from the user.</w:t>
      </w:r>
    </w:p>
    <w:p>
      <w:pPr>
        <w:pStyle w:val="ListBullet"/>
      </w:pPr>
      <w:r>
        <w:t>Apply deterministic policy rules to the submitted request.</w:t>
      </w:r>
    </w:p>
    <w:p>
      <w:pPr>
        <w:pStyle w:val="ListBullet"/>
      </w:pPr>
      <w:r>
        <w:t>Identify violations and explain the decision.</w:t>
      </w:r>
    </w:p>
    <w:p>
      <w:pPr>
        <w:pStyle w:val="ListBullet"/>
      </w:pPr>
      <w:r>
        <w:t>Return ALLOW, BLOCK, or MANUAL REVIEW.</w:t>
      </w:r>
    </w:p>
    <w:p>
      <w:pPr>
        <w:pStyle w:val="ListBullet"/>
      </w:pPr>
      <w:r>
        <w:t>Allow repeated requests during one program execution.</w:t>
      </w:r>
    </w:p>
    <w:p>
      <w:pPr>
        <w:pStyle w:val="Heading1"/>
      </w:pPr>
      <w:r>
        <w:t>3. Requirements</w:t>
      </w:r>
    </w:p>
    <w:p>
      <w:pPr>
        <w:pStyle w:val="ListBullet"/>
      </w:pPr>
      <w:r>
        <w:t>Python 3.9 or later</w:t>
      </w:r>
    </w:p>
    <w:p>
      <w:pPr>
        <w:pStyle w:val="ListBullet"/>
      </w:pPr>
      <w:r>
        <w:t>Any Python IDE or terminal</w:t>
      </w:r>
    </w:p>
    <w:p>
      <w:pPr>
        <w:pStyle w:val="ListBullet"/>
      </w:pPr>
      <w:r>
        <w:t>No external packages</w:t>
      </w:r>
    </w:p>
    <w:p>
      <w:pPr>
        <w:pStyle w:val="ListBullet"/>
      </w:pPr>
      <w:r>
        <w:t>No API key or internet connection</w:t>
      </w:r>
    </w:p>
    <w:p>
      <w:pPr>
        <w:pStyle w:val="Heading1"/>
      </w:pPr>
      <w:r>
        <w:t>4. Input Fields</w:t>
      </w:r>
    </w:p>
    <w:p>
      <w:pPr>
        <w:pStyle w:val="ListBullet"/>
      </w:pPr>
      <w:r>
        <w:t>Employee name</w:t>
      </w:r>
    </w:p>
    <w:p>
      <w:pPr>
        <w:pStyle w:val="ListBullet"/>
      </w:pPr>
      <w:r>
        <w:t>Department</w:t>
      </w:r>
    </w:p>
    <w:p>
      <w:pPr>
        <w:pStyle w:val="ListBullet"/>
      </w:pPr>
      <w:r>
        <w:t>Request type</w:t>
      </w:r>
    </w:p>
    <w:p>
      <w:pPr>
        <w:pStyle w:val="ListBullet"/>
      </w:pPr>
      <w:r>
        <w:t>Amount</w:t>
      </w:r>
    </w:p>
    <w:p>
      <w:pPr>
        <w:pStyle w:val="ListBullet"/>
      </w:pPr>
      <w:r>
        <w:t>Whether the request contains PII</w:t>
      </w:r>
    </w:p>
    <w:p>
      <w:pPr>
        <w:pStyle w:val="ListBullet"/>
      </w:pPr>
      <w:r>
        <w:t>Whether information will be shared externally</w:t>
      </w:r>
    </w:p>
    <w:p>
      <w:pPr>
        <w:pStyle w:val="ListBullet"/>
      </w:pPr>
      <w:r>
        <w:t>Whether required approval has been obtained</w:t>
      </w:r>
    </w:p>
    <w:p>
      <w:pPr>
        <w:pStyle w:val="Heading1"/>
      </w:pPr>
      <w:r>
        <w:t>5. Policy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Request</w:t>
            </w:r>
          </w:p>
        </w:tc>
        <w:tc>
          <w:tcPr>
            <w:tcW w:type="dxa" w:w="3360"/>
          </w:tcPr>
          <w:p>
            <w:r>
              <w:t>Rule</w:t>
            </w:r>
          </w:p>
        </w:tc>
        <w:tc>
          <w:tcPr>
            <w:tcW w:type="dxa" w:w="3360"/>
          </w:tcPr>
          <w:p>
            <w:r>
              <w:t>Response</w:t>
            </w:r>
          </w:p>
        </w:tc>
      </w:tr>
      <w:tr>
        <w:tc>
          <w:tcPr>
            <w:tcW w:type="dxa" w:w="3360"/>
          </w:tcPr>
          <w:p>
            <w:r>
              <w:t>Expense</w:t>
            </w:r>
          </w:p>
        </w:tc>
        <w:tc>
          <w:tcPr>
            <w:tcW w:type="dxa" w:w="3360"/>
          </w:tcPr>
          <w:p>
            <w:r>
              <w:t>Approval is required for expenses.</w:t>
            </w:r>
          </w:p>
        </w:tc>
        <w:tc>
          <w:tcPr>
            <w:tcW w:type="dxa" w:w="3360"/>
          </w:tcPr>
          <w:p>
            <w:r>
              <w:t>BLOCK when approval is absent.</w:t>
            </w:r>
          </w:p>
        </w:tc>
      </w:tr>
      <w:tr>
        <w:tc>
          <w:tcPr>
            <w:tcW w:type="dxa" w:w="3360"/>
          </w:tcPr>
          <w:p>
            <w:r>
              <w:t>Expense above 1000</w:t>
            </w:r>
          </w:p>
        </w:tc>
        <w:tc>
          <w:tcPr>
            <w:tcW w:type="dxa" w:w="3360"/>
          </w:tcPr>
          <w:p>
            <w:r>
              <w:t>Approval is required.</w:t>
            </w:r>
          </w:p>
        </w:tc>
        <w:tc>
          <w:tcPr>
            <w:tcW w:type="dxa" w:w="3360"/>
          </w:tcPr>
          <w:p>
            <w:r>
              <w:t>BLOCK when approval is absent.</w:t>
            </w:r>
          </w:p>
        </w:tc>
      </w:tr>
      <w:tr>
        <w:tc>
          <w:tcPr>
            <w:tcW w:type="dxa" w:w="3360"/>
          </w:tcPr>
          <w:p>
            <w:r>
              <w:t>Employee data export</w:t>
            </w:r>
          </w:p>
        </w:tc>
        <w:tc>
          <w:tcPr>
            <w:tcW w:type="dxa" w:w="3360"/>
          </w:tcPr>
          <w:p>
            <w:r>
              <w:t>Approval is required.</w:t>
            </w:r>
          </w:p>
        </w:tc>
        <w:tc>
          <w:tcPr>
            <w:tcW w:type="dxa" w:w="3360"/>
          </w:tcPr>
          <w:p>
            <w:r>
              <w:t>BLOCK when approval is absent.</w:t>
            </w:r>
          </w:p>
        </w:tc>
      </w:tr>
      <w:tr>
        <w:tc>
          <w:tcPr>
            <w:tcW w:type="dxa" w:w="3360"/>
          </w:tcPr>
          <w:p>
            <w:r>
              <w:t>External PII sharing</w:t>
            </w:r>
          </w:p>
        </w:tc>
        <w:tc>
          <w:tcPr>
            <w:tcW w:type="dxa" w:w="3360"/>
          </w:tcPr>
          <w:p>
            <w:r>
              <w:t>Approval is required.</w:t>
            </w:r>
          </w:p>
        </w:tc>
        <w:tc>
          <w:tcPr>
            <w:tcW w:type="dxa" w:w="3360"/>
          </w:tcPr>
          <w:p>
            <w:r>
              <w:t>BLOCK when approval is absent; otherwise manual privacy review.</w:t>
            </w:r>
          </w:p>
        </w:tc>
      </w:tr>
      <w:tr>
        <w:tc>
          <w:tcPr>
            <w:tcW w:type="dxa" w:w="3360"/>
          </w:tcPr>
          <w:p>
            <w:r>
              <w:t>Software installation</w:t>
            </w:r>
          </w:p>
        </w:tc>
        <w:tc>
          <w:tcPr>
            <w:tcW w:type="dxa" w:w="3360"/>
          </w:tcPr>
          <w:p>
            <w:r>
              <w:t>Approval is required.</w:t>
            </w:r>
          </w:p>
        </w:tc>
        <w:tc>
          <w:tcPr>
            <w:tcW w:type="dxa" w:w="3360"/>
          </w:tcPr>
          <w:p>
            <w:r>
              <w:t>BLOCK when approval is absent.</w:t>
            </w:r>
          </w:p>
        </w:tc>
      </w:tr>
      <w:tr>
        <w:tc>
          <w:tcPr>
            <w:tcW w:type="dxa" w:w="3360"/>
          </w:tcPr>
          <w:p>
            <w:r>
              <w:t>Unknown request</w:t>
            </w:r>
          </w:p>
        </w:tc>
        <w:tc>
          <w:tcPr>
            <w:tcW w:type="dxa" w:w="3360"/>
          </w:tcPr>
          <w:p>
            <w:r>
              <w:t>Manual policy review is required.</w:t>
            </w:r>
          </w:p>
        </w:tc>
        <w:tc>
          <w:tcPr>
            <w:tcW w:type="dxa" w:w="3360"/>
          </w:tcPr>
          <w:p>
            <w:r>
              <w:t>BLOCK.</w:t>
            </w:r>
          </w:p>
        </w:tc>
      </w:tr>
    </w:tbl>
    <w:p>
      <w:pPr>
        <w:pStyle w:val="Heading1"/>
      </w:pPr>
      <w:r>
        <w:t>6. Working</w:t>
      </w:r>
    </w:p>
    <w:p>
      <w:pPr>
        <w:pStyle w:val="ListNumber"/>
      </w:pPr>
      <w:r>
        <w:t>The program asks the user to enter a request.</w:t>
      </w:r>
    </w:p>
    <w:p>
      <w:pPr>
        <w:pStyle w:val="ListNumber"/>
      </w:pPr>
      <w:r>
        <w:t>The agent reads the supplied values.</w:t>
      </w:r>
    </w:p>
    <w:p>
      <w:pPr>
        <w:pStyle w:val="ListNumber"/>
      </w:pPr>
      <w:r>
        <w:t>The rule engine checks the request against the applicable policy.</w:t>
      </w:r>
    </w:p>
    <w:p>
      <w:pPr>
        <w:pStyle w:val="ListNumber"/>
      </w:pPr>
      <w:r>
        <w:t>Violations are collected as reasons.</w:t>
      </w:r>
    </w:p>
    <w:p>
      <w:pPr>
        <w:pStyle w:val="ListNumber"/>
      </w:pPr>
      <w:r>
        <w:t>The agent returns the status and action.</w:t>
      </w:r>
    </w:p>
    <w:p>
      <w:pPr>
        <w:pStyle w:val="ListNumber"/>
      </w:pPr>
      <w:r>
        <w:t>The user may submit another request or stop the program.</w:t>
      </w:r>
    </w:p>
    <w:p>
      <w:pPr>
        <w:pStyle w:val="Heading1"/>
      </w:pPr>
      <w:r>
        <w:t>7. Source Code</w:t>
      </w:r>
    </w:p>
    <w:p>
      <w:r>
        <w:rPr>
          <w:rFonts w:ascii="Consolas" w:hAnsi="Consolas"/>
          <w:sz w:val="15"/>
        </w:rPr>
        <w:t>def evaluate_request(request):</w:t>
        <w:br/>
        <w:t xml:space="preserve">    violations = []</w:t>
        <w:br/>
        <w:t xml:space="preserve">    review_notes = []</w:t>
        <w:br/>
        <w:br/>
        <w:t xml:space="preserve">    request_type = request["request_type"].strip().lower()</w:t>
        <w:br/>
        <w:t xml:space="preserve">    approval = request["approval"].strip().lower()</w:t>
        <w:br/>
        <w:t xml:space="preserve">    contains_pii = request["contains_pii"].strip().lower()</w:t>
        <w:br/>
        <w:t xml:space="preserve">    external_sharing = request["external_sharing"].strip().lower()</w:t>
        <w:br/>
        <w:br/>
        <w:t xml:space="preserve">    try:</w:t>
        <w:br/>
        <w:t xml:space="preserve">        amount = float(request["amount"])</w:t>
        <w:br/>
        <w:t xml:space="preserve">    except ValueError:</w:t>
        <w:br/>
        <w:t xml:space="preserve">        amount = 0</w:t>
        <w:br/>
        <w:br/>
        <w:t xml:space="preserve">    if request_type == "expense":</w:t>
        <w:br/>
        <w:t xml:space="preserve">        if approval != "yes":</w:t>
        <w:br/>
        <w:t xml:space="preserve">            violations.append("Expense requires approval.")</w:t>
        <w:br/>
        <w:t xml:space="preserve">        if amount &gt; 1000 and approval != "yes":</w:t>
        <w:br/>
        <w:t xml:space="preserve">            violations.append("Expense above 1000 requires approval.")</w:t>
        <w:br/>
        <w:br/>
        <w:t xml:space="preserve">    elif request_type == "employee_data_export":</w:t>
        <w:br/>
        <w:t xml:space="preserve">        if approval != "yes":</w:t>
        <w:br/>
        <w:t xml:space="preserve">            violations.append("Employee data export requires approval.")</w:t>
        <w:br/>
        <w:br/>
        <w:t xml:space="preserve">    elif request_type == "client_data_share":</w:t>
        <w:br/>
        <w:t xml:space="preserve">        if contains_pii == "yes" and external_sharing == "yes":</w:t>
        <w:br/>
        <w:t xml:space="preserve">            if approval != "yes":</w:t>
        <w:br/>
        <w:t xml:space="preserve">                violations.append("External PII sharing requires approval.")</w:t>
        <w:br/>
        <w:t xml:space="preserve">            else:</w:t>
        <w:br/>
        <w:t xml:space="preserve">                review_notes.append("External PII sharing detected; manual privacy review is required.")</w:t>
        <w:br/>
        <w:br/>
        <w:t xml:space="preserve">    elif request_type == "software_install":</w:t>
        <w:br/>
        <w:t xml:space="preserve">        if approval != "yes":</w:t>
        <w:br/>
        <w:t xml:space="preserve">            violations.append("Software installation requires approval.")</w:t>
        <w:br/>
        <w:br/>
        <w:t xml:space="preserve">    else:</w:t>
        <w:br/>
        <w:t xml:space="preserve">        violations.append("Unknown request type. Manual policy review is required.")</w:t>
        <w:br/>
        <w:br/>
        <w:t xml:space="preserve">    if violations:</w:t>
        <w:br/>
        <w:t xml:space="preserve">        return "NON-COMPLIANT", "BLOCK", violations, review_notes</w:t>
        <w:br/>
        <w:br/>
        <w:t xml:space="preserve">    if review_notes:</w:t>
        <w:br/>
        <w:t xml:space="preserve">        return "CONDITIONAL", "MANUAL REVIEW", [], review_notes</w:t>
        <w:br/>
        <w:br/>
        <w:t xml:space="preserve">    return "COMPLIANT", "ALLOW", [], []</w:t>
        <w:br/>
        <w:br/>
        <w:br/>
        <w:t>def get_input():</w:t>
        <w:br/>
        <w:t xml:space="preserve">    print("\nPOLICY COMPLIANCE AGENT")</w:t>
        <w:br/>
        <w:t xml:space="preserve">    print("=" * 45)</w:t>
        <w:br/>
        <w:t xml:space="preserve">    print("Enter the details of your request.")</w:t>
        <w:br/>
        <w:t xml:space="preserve">    print("Request types: expense, employee_data_export,")</w:t>
        <w:br/>
        <w:t xml:space="preserve">    print("client_data_share, software_install")</w:t>
        <w:br/>
        <w:t xml:space="preserve">    print()</w:t>
        <w:br/>
        <w:br/>
        <w:t xml:space="preserve">    request = {}</w:t>
        <w:br/>
        <w:t xml:space="preserve">    request["employee"] = input("Employee name: ")</w:t>
        <w:br/>
        <w:t xml:space="preserve">    request["department"] = input("Department: ")</w:t>
        <w:br/>
        <w:t xml:space="preserve">    request["request_type"] = input("Request type: ")</w:t>
        <w:br/>
        <w:t xml:space="preserve">    request["amount"] = input("Amount (enter 0 if not applicable): ")</w:t>
        <w:br/>
        <w:t xml:space="preserve">    request["contains_pii"] = input("Does it contain personal data/PII? (yes/no): ")</w:t>
        <w:br/>
        <w:t xml:space="preserve">    request["external_sharing"] = input("Will it be shared externally? (yes/no): ")</w:t>
        <w:br/>
        <w:t xml:space="preserve">    request["approval"] = input("Has required approval been obtained? (yes/no): ")</w:t>
        <w:br/>
        <w:t xml:space="preserve">    return request</w:t>
        <w:br/>
        <w:br/>
        <w:br/>
        <w:t>def main():</w:t>
        <w:br/>
        <w:t xml:space="preserve">    print("Policy Compliance Agent")</w:t>
        <w:br/>
        <w:t xml:space="preserve">    print("Type 'exit' when asked for the employee name to stop.")</w:t>
        <w:br/>
        <w:br/>
        <w:t xml:space="preserve">    while True:</w:t>
        <w:br/>
        <w:t xml:space="preserve">        request = get_input()</w:t>
        <w:br/>
        <w:br/>
        <w:t xml:space="preserve">        if request["employee"].strip().lower() == "exit":</w:t>
        <w:br/>
        <w:t xml:space="preserve">            print("\nAgent stopped.")</w:t>
        <w:br/>
        <w:t xml:space="preserve">            break</w:t>
        <w:br/>
        <w:br/>
        <w:t xml:space="preserve">        status, action, violations, review_notes = evaluate_request(request)</w:t>
        <w:br/>
        <w:br/>
        <w:t xml:space="preserve">        print("\n" + "-" * 45)</w:t>
        <w:br/>
        <w:t xml:space="preserve">        print("COMPLIANCE RESULT")</w:t>
        <w:br/>
        <w:t xml:space="preserve">        print("-" * 45)</w:t>
        <w:br/>
        <w:t xml:space="preserve">        print(f"Employee : {request['employee']}")</w:t>
        <w:br/>
        <w:t xml:space="preserve">        print(f"Status   : {status}")</w:t>
        <w:br/>
        <w:t xml:space="preserve">        print(f"Action   : {action}")</w:t>
        <w:br/>
        <w:br/>
        <w:t xml:space="preserve">        if violations:</w:t>
        <w:br/>
        <w:t xml:space="preserve">            print("\nReason:")</w:t>
        <w:br/>
        <w:t xml:space="preserve">            for item in violations:</w:t>
        <w:br/>
        <w:t xml:space="preserve">                print(f"- {item}")</w:t>
        <w:br/>
        <w:br/>
        <w:t xml:space="preserve">        if review_notes:</w:t>
        <w:br/>
        <w:t xml:space="preserve">            print("\nReview:")</w:t>
        <w:br/>
        <w:t xml:space="preserve">            for item in review_notes:</w:t>
        <w:br/>
        <w:t xml:space="preserve">                print(f"- {item}")</w:t>
        <w:br/>
        <w:br/>
        <w:t xml:space="preserve">        if not violations and not review_notes:</w:t>
        <w:br/>
        <w:t xml:space="preserve">            print("\nReason:")</w:t>
        <w:br/>
        <w:t xml:space="preserve">            print("- All applicable policy rules were satisfied.")</w:t>
        <w:br/>
        <w:br/>
        <w:t xml:space="preserve">        print("-" * 45)</w:t>
        <w:br/>
        <w:br/>
        <w:t xml:space="preserve">        again = input("\nEvaluate another request? (yes/no): ")</w:t>
        <w:br/>
        <w:t xml:space="preserve">        if again.strip().lower() != "yes":</w:t>
        <w:br/>
        <w:t xml:space="preserve">            print("\nAgent stopped.")</w:t>
        <w:br/>
        <w:t xml:space="preserve">            break</w:t>
        <w:br/>
        <w:br/>
        <w:br/>
        <w:t>if __name__ == "__main__":</w:t>
        <w:br/>
        <w:t xml:space="preserve">    main()</w:t>
        <w:br/>
      </w:r>
    </w:p>
    <w:p>
      <w:pPr>
        <w:pStyle w:val="Heading1"/>
      </w:pPr>
      <w:r>
        <w:t>8. Sample Execution and Output</w:t>
      </w:r>
    </w:p>
    <w:p>
      <w:r>
        <w:rPr>
          <w:rFonts w:ascii="Consolas" w:hAnsi="Consolas"/>
          <w:sz w:val="16"/>
        </w:rPr>
        <w:t>POLICY COMPLIANCE AGENT</w:t>
        <w:br/>
        <w:t>=============================================</w:t>
        <w:br/>
        <w:t>Enter the details of your request.</w:t>
        <w:br/>
        <w:t>Request types: expense, employee_data_export,</w:t>
        <w:br/>
        <w:t>client_data_share, software_install</w:t>
        <w:br/>
        <w:br/>
        <w:t>Employee name: Rahul</w:t>
        <w:br/>
        <w:t>Department: Finance</w:t>
        <w:br/>
        <w:t>Request type: expense</w:t>
        <w:br/>
        <w:t>Amount (enter 0 if not applicable): 1500</w:t>
        <w:br/>
        <w:t>Does it contain personal data/PII? (yes/no): no</w:t>
        <w:br/>
        <w:t>Will it be shared externally? (yes/no): no</w:t>
        <w:br/>
        <w:t>Has required approval been obtained? (yes/no): no</w:t>
        <w:br/>
        <w:br/>
        <w:t>---------------------------------------------</w:t>
        <w:br/>
        <w:t>COMPLIANCE RESULT</w:t>
        <w:br/>
        <w:t>---------------------------------------------</w:t>
        <w:br/>
        <w:t>Employee : Rahul</w:t>
        <w:br/>
        <w:t>Status   : NON-COMPLIANT</w:t>
        <w:br/>
        <w:t>Action   : BLOCK</w:t>
        <w:br/>
        <w:br/>
        <w:t>Reason:</w:t>
        <w:br/>
        <w:t>- Expense requires approval.</w:t>
        <w:br/>
        <w:t>- Expense above 1000 requires approval.</w:t>
        <w:br/>
        <w:t>---------------------------------------------</w:t>
        <w:br/>
        <w:br/>
        <w:t>Evaluate another request? (yes/no): yes</w:t>
        <w:br/>
        <w:br/>
        <w:t>Employee name: Priya</w:t>
        <w:br/>
        <w:t>Department: Engineering</w:t>
        <w:br/>
        <w:t>Request type: software_install</w:t>
        <w:br/>
        <w:t>Amount (enter 0 if not applicable): 0</w:t>
        <w:br/>
        <w:t>Does it contain personal data/PII? (yes/no): no</w:t>
        <w:br/>
        <w:t>Will it be shared externally? (yes/no): no</w:t>
        <w:br/>
        <w:t>Has required approval been obtained? (yes/no): yes</w:t>
        <w:br/>
        <w:br/>
        <w:t>---------------------------------------------</w:t>
        <w:br/>
        <w:t>COMPLIANCE RESULT</w:t>
        <w:br/>
        <w:t>---------------------------------------------</w:t>
        <w:br/>
        <w:t>Employee : Priya</w:t>
        <w:br/>
        <w:t>Status   : COMPLIANT</w:t>
        <w:br/>
        <w:t>Action   : ALLOW</w:t>
        <w:br/>
        <w:br/>
        <w:t>Reason:</w:t>
        <w:br/>
        <w:t>- All applicable policy rules were satisfied.</w:t>
        <w:br/>
        <w:t>---------------------------------------------</w:t>
        <w:br/>
        <w:br/>
        <w:t>Evaluate another request? (yes/no): no</w:t>
        <w:br/>
        <w:br/>
        <w:t>Agent stopped.</w:t>
        <w:br/>
      </w:r>
    </w:p>
    <w:p>
      <w:pPr>
        <w:pStyle w:val="Heading1"/>
      </w:pPr>
      <w:r>
        <w:t>9. Result</w:t>
      </w:r>
    </w:p>
    <w:p>
      <w:r>
        <w:t>The interactive policy compliance agent successfully accepts user input and evaluates each request using predefined rules. It provides an immediate, explainable compliance response without requiring an external AI API.</w:t>
      </w:r>
    </w:p>
    <w:p>
      <w:pPr>
        <w:pStyle w:val="Heading1"/>
      </w:pPr>
      <w:r>
        <w:t>10. Conclusion</w:t>
      </w:r>
    </w:p>
    <w:p>
      <w:r>
        <w:t>The experiment demonstrates how an agent can combine user input, rule-based evaluation, and explainable decisions to automate a basic policy compliance workflow. The rule set can be extended with additional organizational policies.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